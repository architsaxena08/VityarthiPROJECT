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160"/>
      </w:pPr>
      <w:r>
        <w:rPr>
          <w:rFonts w:ascii="Calibri" w:hAnsi="Calibri"/>
          <w:b/>
          <w:color w:val="2563EB"/>
          <w:sz w:val="22"/>
        </w:rPr>
        <w:t>VITYARTHI • BUILD YOUR OWN PROJECT (BYOP)</w:t>
      </w:r>
    </w:p>
    <w:p>
      <w:pPr>
        <w:spacing w:before="80" w:after="120"/>
      </w:pPr>
      <w:r>
        <w:rPr>
          <w:rFonts w:ascii="Calibri" w:hAnsi="Calibri"/>
          <w:b/>
          <w:color w:val="0F172A"/>
          <w:sz w:val="52"/>
        </w:rPr>
        <w:t>Source Code Implementation</w:t>
      </w:r>
    </w:p>
    <w:p>
      <w:pPr>
        <w:spacing w:before="0" w:after="560"/>
      </w:pPr>
      <w:r>
        <w:rPr>
          <w:rFonts w:ascii="Calibri" w:hAnsi="Calibri"/>
          <w:color w:val="475569"/>
          <w:sz w:val="26"/>
        </w:rPr>
        <w:t>Complete Python 3.x Object-Oriented Script: College &amp; Hostel Task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Student Name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1"/>
              </w:rPr>
              <w:t>ARCHIT SAXENA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Registration Number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1"/>
              </w:rPr>
              <w:t>26BAI10841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Course &amp; Track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1"/>
              </w:rPr>
              <w:t>Introduction to Problem Solving (Python Essentials)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Project System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bottom w:val="single" w:sz="6" w:space="0" w:color="CBD5E1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21"/>
              </w:rPr>
              <w:t>College &amp; Hostel Task Manager</w:t>
            </w:r>
          </w:p>
        </w:tc>
      </w:tr>
    </w:tbl>
    <w:p>
      <w:pPr>
        <w:spacing w:before="2800"/>
      </w:pPr>
    </w:p>
    <w:p>
      <w:pPr>
        <w:spacing w:after="0"/>
      </w:pPr>
      <w:r>
        <w:rPr>
          <w:rFonts w:ascii="Calibri" w:hAnsi="Calibri"/>
          <w:i/>
          <w:color w:val="94A3B8"/>
          <w:sz w:val="19"/>
        </w:rPr>
        <w:t>Academic Term 2026  •  Python Essentials Project Submission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# COLLEGE TASK MANAGER 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>class HostelTaskManager: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"""Handles everything - tasks, chores, laundry, expenses, mess menu entirely in memory."""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__init__(self):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self.data = self._init_default_state()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_init_default_state(self):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"tasks": [],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"chores": [],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"expenses": [],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"mess_menu":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"Monday": {"Breakfast": "Poha, Tea", "Lunch": "Dal, Rice, Roti, Sabzi", "Dinner": "Paneer, Roti, Rice"},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"Tuesday": {"Breakfast": "Idli, Sambar", "Lunch": "Rajma, Chawal, Roti", "Dinner": "Egg Curry / Kofta, Rice"},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"Wednesday": {"Breakfast": "Paratha, Curd", "Lunch": "Chole, Bhature/Rice", "Dinner": "Mix Veg, Dal Tadka"},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"Thursday": {"Breakfast": "Upma, Chutney", "Lunch": "Kadhi, Rice, Roti", "Dinner": "Aloo Gobhi, Dal Fry"},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"Friday": {"Breakfast": "Puri, Bhaji", "Lunch": "Dal Makhani, Jeera Rice", "Dinner": "Special Pulao, Raita"},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"Saturday": {"Breakfast": "Sandwich, Milk", "Lunch": "Khichdi, Papad, Dahi", "Dinner": "Soyabean Curry, Roti"},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"Sunday": {"Breakfast": "Chole Bhature", "Lunch": "Special Biryani/Thali", "Dinner": "Light Khichdi / Roti"},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"laundry_records": [],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Tasks (assignments, exams, whatever)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add_task(self, title, category, due_date, priority):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task =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"id": len(self.data["tasks"]) + 1,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"title": title,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"category": category,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"due_date": due_date,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"priority": priority.upper(),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"completed": False,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self.data["tasks"].append(task)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print(f"\n[+] Task '{title}' saved successfully under [{category}].")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view_tasks(self, filter_category=None):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tasks = self.data["tasks"]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filter_category: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tasks = [t for t in tasks if t["category"].lower() == filter_category.lower()]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not tasks: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print("\nNo tasks found.")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print("\n" + "=" * 76)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print(f"{'ID':&lt;4} | {'Status':&lt;8} | {'Priority':&lt;8} | {'Category':&lt;10} | {'Due Date':&lt;12} | {'Title'}")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print("-" * 76)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t in tasks: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status = "[x] Done" if t["completed"] else "[ ] Open"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print(f"{t['id']:&lt;4} | {status:&lt;8} | {t['priority']:&lt;8} | {t['category']:&lt;10} | {t['due_date']:&lt;12} | {t['title']}")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print("=" * 76)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mark_completed(self, task_id):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task in self.data["tasks"]: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if task["id"] == task_id: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task["completed"] = True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print(f"\n[+] Task {task_id} marked as completed!")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print(f"\n[-] Task ID {task_id} not found.")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Room chores - so nobody "forgets" it's their turn for the dustbin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add_chore_rotation(self, chore_name, roommates):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chore =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"name": chore_name,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"roommates": [r.strip() for r in roommates.split(",")],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"current_turn": 0,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self.data["chores"].append(chore)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print(f"\n[+] Chore '{chore_name}' added with rotation: {chore['roommates']}")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rotate_chore(self, chore_index):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0 &lt;= chore_index &lt; len(self.data["chores"]):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chore = self.data["chores"][chore_index]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chore["current_turn"] = (chore["current_turn"] + 1) % len(chore["roommates"])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assigned_to = chore["roommates"][chore["current_turn"]]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print(f"\n[+] Turn updated! Next person responsible for '{chore['name']}': {assigned_to}")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print("\n[-] Invalid chore index.")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view_chores(self):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not self.data["chores"]: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print("\nNo chores configured yet.")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print("\n--- Room Chore Rotations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idx, chore in enumerate(self.data["chores"]):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current_person = chore["roommates"][chore["current_turn"]]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print(f"[{idx}] {chore['name']} -&gt; Current Turn: **{current_person}** (Team: {', '.join(chore['roommates'])})")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Mess menu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view_mess_menu(self, day=None):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day: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day_title = day.capitalize()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meals = self.data["mess_menu"].get(day_title)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if meals: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print(f"\n--- Mess Menu: {day_title}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for meal_type, items in meals.items():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print(f"• {meal_type:&lt;10}: {items}")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print("[-] Invalid day entered.")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print("\n--- Weekly Mess Menu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for d, meals in self.data["mess_menu"].items():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print(f"\n[{d}]")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for meal_type, items in meals.items():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print(f"  {meal_type:&lt;10}: {items}")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update_mess_menu(self, day, meal_type, items):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day_title = day.capitalize()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meal_title = meal_type.capitalize()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day_title in self.data["mess_menu"]: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self.data["mess_menu"][day_title][meal_title] = items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print(f"\n[+] Updated {day_title} {meal_title} to: {items}")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print("[-] Invalid day of the week.")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Laundry tracker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add_laundry_drop(self, token_or_tag, cloth_count, drop_date, pickup_date):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drop =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"id": len(self.data["laundry_records"]) + 1,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"tag": token_or_tag,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"count": cloth_count,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"drop_date": drop_date,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"pickup_date": pickup_date,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"collected": False,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self.data["laundry_records"].append(drop)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print(f"\n[+] Laundry lot #{drop['id']} recorded. Ready for pickup on {pickup_date}.")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view_laundry(self):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records = self.data["laundry_records"]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not records: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print("\nNo laundry batches recorded.")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print("\n--- Laundry Batches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print(f"{'ID':&lt;4} | {'Status':&lt;10} | {'Token/Tag':&lt;12} | {'Pieces':&lt;8} | {'Dropped On':&lt;12} | {'Pickup Due'}")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print("-" * 65)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r in records: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status = "Collected" if r["collected"] else "At Dhobi"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print(f"{r['id']:&lt;4} | {status:&lt;10} | {r['tag']:&lt;12} | {r['count']:&lt;8} | {r['drop_date']:&lt;12} | {r['pickup_date']}")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mark_laundry_collected(self, lot_id):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r in self.data["laundry_records"]: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if r["id"] == lot_id: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r["collected"] = True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print(f"\n[+] Laundry batch #{lot_id} marked as collected!")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print(f"\n[-] Laundry lot #{lot_id} not found.")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Expense splitter</w:t>
      </w:r>
    </w:p>
    <w:p>
      <w:pPr>
        <w:spacing w:before="0" w:after="0" w:line="240" w:lineRule="auto"/>
      </w:pPr>
      <w:r>
        <w:rPr>
          <w:rFonts w:ascii="Consolas" w:hAnsi="Consolas"/>
          <w:color w:val="64748B"/>
          <w:sz w:val="19"/>
        </w:rPr>
        <w:t xml:space="preserve">    # 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add_expense(self, desc, total_amount, paid_by, num_roommates, date_str):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per_person = round(total_amount / num_roommates, 2)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expense = {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"desc": desc,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"total": total_amount,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"paid_by": paid_by,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"per_person": per_person,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"date": date_str,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self.data["expenses"].append(expense)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print(f"\n[+] Added: {desc} (Total: {total_amount}). Split: {per_person} per person to {paid_by}.")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def view_expenses(self):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not self.data["expenses"]: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print("\nNo shared expenses recorded.")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print("\n--- Shared Expenses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for exp in self.data["expenses"]: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print(f"[{exp['date']}] {exp['desc']} | Total: {exp['total']} | Paid By: {exp['paid_by']} | Per Head: {exp['per_person']}")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>def handle_hostel_options(manager):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"""The 'everything about hostel life' submenu."""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while True: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print("\n=== Hostel Life Hub ===")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print("1. Mess Menu - View Today / Specific Day")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print("2. Mess Menu - View Complete Week")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print("3. Mess Menu - Edit a Meal")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print("4. Laundry - Log New Drop (Token &amp; Clothes Count)")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print("5. Laundry - View Pending &amp; Past Pickups")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print("6. Laundry - Mark Clothes as Collected")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print("7. Chores - View Room Duty Rotation")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print("8. Chores - Add or Rotate Turn")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print("9. Back to Main Menu")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choice = input("\nSelect hostel feature (1-9):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choice == "1":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day = input("Enter day (e.g., Monday, Tuesday):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manager.view_mess_menu(day)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"2":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manager.view_mess_menu()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"3":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day = input("Enter day: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meal = input("Meal type (Breakfast/Lunch/Dinner):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items = input("Updated food items: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manager.update_mess_menu(day, meal, items)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"4":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token = input("Laundry Slip / Token Number: ").strip() or "No-Slip"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while True: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raw_count = input("Total number of clothes: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count = int(raw_count)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break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print("[-] That's not a number, try again.")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drop_date = input("Drop date (DD-MM-YYYY) [press Enter for 'Today']: ").strip() or "Today"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pickup = input("Expected pickup date (DD-MM-YYYY):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manager.add_laundry_drop(token, count, drop_date, pickup)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"5":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manager.view_laundry()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"6":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manager.view_laundry()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lot_id = int(input("Enter laundry batch ID to mark collected: "))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manager.mark_laundry_collected(lot_id)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print("[-] Enter a valid numeric ID.")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"7":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manager.view_chores()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"8":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print("a. Add a new chore rotation")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print("b. Rotate turn (pass duty to next roommate)")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sub = input("Select (a/b): ").strip().lower()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if sub == "a":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cname = input("Chore name (e.g., Water Dispenser Can, Room Dusting):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names = input("Roommates comma-separated (e.g., Rohan, Aman, Dev):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manager.add_chore_rotation(cname, names)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elif sub == "b":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manager.view_chores()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idx = int(input("Enter index to rotate: "))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manager.rotate_chore(idx)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print("[-] Enter a valid numeric index.")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print("[-] Invalid sub-option.")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"9":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print("[-] Invalid option.")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>def main():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manager = HostelTaskManager()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while True: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print("\n=== College Student Task Manager ===")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print("1. Add New Task")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print("2. View Tasks (Academics / Exams / Personal)")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print("3. Mark Task as Done")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print("4. Hostel Options (Mess Menu, Laundry, Chores)")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print("5. Room Expense Distribution")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print("6. Exit")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choice = input("\nEnter choice (1-6):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if choice == "1":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title = input("Task title: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category = input("Category (Academic / Lab / Hostel / Personal): ").strip() or "Academic"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due_date = input("Due date (DD-MM-YYYY): ").strip() or "No Due Date"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priority = input("Priority (HIGH / MED / LOW): ").strip() or "MED"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manager.add_task(title, category, due_date, priority)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"2":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cat = input("Filter category (Academic/Hostel/Exam, or press Enter for all):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manager.view_tasks(filter_category=cat if cat else None)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"3":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task_id = int(input("Enter Task ID to complete: "))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manager.mark_completed(task_id)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print("[-] Please enter a valid number.")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"4":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handle_hostel_options(manager)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"5":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print("\n--- Shared Expenses ---")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print("a. View past splits")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print("b. Add new room expense")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sub = input("Select (a/b): ").strip().lower()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if sub == "a":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manager.view_expenses()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elif sub == "b":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desc = input("Expense title (e.g., Night Canteen, Water Can):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amt = float(input("Total cost: "))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payer = input("Who covered it?: ").strip()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count = int(input("Number of roommates sharing: "))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if count &lt;= 0: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    print("[-] Roommate count has to be at least 1.")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    exp_date = input("Expense date (DD-MM-YYYY) [press Enter for 'Today']: ").strip() or "Today"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    manager.add_expense(desc, amt, payer, count, exp_date)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except ValueError: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    print("[-] Invalid input for amount or member count.")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    print("[-] Invalid sub-option.")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elif choice == "6":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print("\nExiting. Best of luck with college and hostel life!")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        print("[-] Invalid choice. Please try again.")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9"/>
        </w:rPr>
        <w:t xml:space="preserve">    main()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